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88B" w:rsidRPr="00F90570" w:rsidRDefault="00E5588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</w:rPr>
      </w:pPr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</w:rPr>
      </w:pPr>
    </w:p>
    <w:p w:rsidR="00E5588B" w:rsidRPr="00F90570" w:rsidRDefault="00000000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Cs/>
          <w:sz w:val="28"/>
          <w:szCs w:val="28"/>
          <w:lang w:val="ru-RU"/>
        </w:rPr>
        <w:t>УО «Белорусский государственный университет</w:t>
      </w:r>
      <w:r w:rsidRPr="00F90570">
        <w:rPr>
          <w:rFonts w:ascii="Times New Roman" w:hAnsi="Times New Roman" w:cs="Times New Roman"/>
          <w:bCs/>
          <w:sz w:val="28"/>
          <w:szCs w:val="28"/>
          <w:lang w:val="ru-RU"/>
        </w:rPr>
        <w:br/>
        <w:t>информатики и радиоэлектроники»</w:t>
      </w:r>
    </w:p>
    <w:p w:rsidR="00E5588B" w:rsidRPr="00F90570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000000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:rsidR="00E5588B" w:rsidRPr="00F90570" w:rsidRDefault="00000000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Cs/>
          <w:sz w:val="28"/>
          <w:szCs w:val="28"/>
          <w:lang w:val="ru-RU"/>
        </w:rPr>
        <w:t>по предмету «Объектно-ориентированные технологии</w:t>
      </w:r>
      <w:r w:rsidRPr="00F90570">
        <w:rPr>
          <w:rFonts w:ascii="Times New Roman" w:hAnsi="Times New Roman" w:cs="Times New Roman"/>
          <w:bCs/>
          <w:sz w:val="28"/>
          <w:szCs w:val="28"/>
          <w:lang w:val="ru-RU"/>
        </w:rPr>
        <w:br/>
        <w:t>программирования и стандарты проектирования»</w:t>
      </w:r>
    </w:p>
    <w:p w:rsidR="00E5588B" w:rsidRDefault="00E5588B">
      <w:pPr>
        <w:rPr>
          <w:rFonts w:ascii="Times New Roman" w:hAnsi="Times New Roman" w:cs="Times New Roman"/>
          <w:sz w:val="28"/>
          <w:szCs w:val="28"/>
        </w:rPr>
      </w:pPr>
    </w:p>
    <w:p w:rsidR="005349AA" w:rsidRDefault="005349AA">
      <w:pPr>
        <w:rPr>
          <w:rFonts w:ascii="Times New Roman" w:hAnsi="Times New Roman" w:cs="Times New Roman"/>
          <w:sz w:val="28"/>
          <w:szCs w:val="28"/>
        </w:rPr>
      </w:pPr>
    </w:p>
    <w:p w:rsidR="005349AA" w:rsidRDefault="005349AA">
      <w:pPr>
        <w:rPr>
          <w:rFonts w:ascii="Times New Roman" w:hAnsi="Times New Roman" w:cs="Times New Roman"/>
          <w:sz w:val="28"/>
          <w:szCs w:val="28"/>
        </w:rPr>
      </w:pPr>
    </w:p>
    <w:p w:rsidR="005349AA" w:rsidRPr="005349AA" w:rsidRDefault="005349AA">
      <w:pPr>
        <w:rPr>
          <w:rFonts w:ascii="Times New Roman" w:hAnsi="Times New Roman" w:cs="Times New Roman"/>
          <w:sz w:val="28"/>
          <w:szCs w:val="28"/>
        </w:rPr>
      </w:pPr>
    </w:p>
    <w:p w:rsidR="00F90570" w:rsidRPr="005349AA" w:rsidRDefault="005349AA" w:rsidP="005349A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Выполнил</w:t>
      </w:r>
      <w:r>
        <w:rPr>
          <w:rFonts w:ascii="Times New Roman" w:hAnsi="Times New Roman" w:cs="Times New Roman"/>
          <w:sz w:val="28"/>
          <w:szCs w:val="28"/>
        </w:rPr>
        <w:t>:</w:t>
      </w:r>
      <w:r w:rsidR="00000000" w:rsidRPr="00F90570">
        <w:rPr>
          <w:rFonts w:ascii="Times New Roman" w:hAnsi="Times New Roman" w:cs="Times New Roman"/>
          <w:sz w:val="28"/>
          <w:szCs w:val="28"/>
          <w:lang w:val="ru-RU"/>
        </w:rPr>
        <w:br/>
        <w:t xml:space="preserve">Студент гр. </w:t>
      </w:r>
      <w:r w:rsidR="00F90570" w:rsidRPr="00F90570">
        <w:rPr>
          <w:rFonts w:ascii="Times New Roman" w:hAnsi="Times New Roman" w:cs="Times New Roman"/>
          <w:sz w:val="28"/>
          <w:szCs w:val="28"/>
          <w:lang w:val="ru-RU"/>
        </w:rPr>
        <w:t>451</w:t>
      </w:r>
      <w:r w:rsidR="00F90570" w:rsidRPr="005349AA">
        <w:rPr>
          <w:rFonts w:ascii="Times New Roman" w:hAnsi="Times New Roman" w:cs="Times New Roman"/>
          <w:sz w:val="28"/>
          <w:szCs w:val="28"/>
          <w:lang w:val="ru-RU"/>
        </w:rPr>
        <w:t>003</w:t>
      </w:r>
    </w:p>
    <w:p w:rsidR="005349AA" w:rsidRDefault="00F90570" w:rsidP="005349A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Попович Д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5349AA">
        <w:rPr>
          <w:rFonts w:ascii="Times New Roman" w:hAnsi="Times New Roman" w:cs="Times New Roman"/>
          <w:sz w:val="28"/>
          <w:szCs w:val="28"/>
        </w:rPr>
        <w:t>.</w:t>
      </w:r>
    </w:p>
    <w:p w:rsidR="005349AA" w:rsidRDefault="005349AA" w:rsidP="005349A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349AA" w:rsidRPr="005349AA" w:rsidRDefault="005349AA" w:rsidP="005349A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Терешкова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proofErr w:type="gramEnd"/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E5588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000000" w:rsidP="005349A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E5588B" w:rsidRPr="005349AA" w:rsidRDefault="00000000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5349A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1. Цель работы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>Целью данной лабораторной работы является изучение и практическое освоение принципов объектно-ориентированного программирования — наследования и полиморфизма типов (виртуальных методов). В ходе работы необходимо построить иерархию классов для вывода геометрических фигур (не менее 6), создать коллекцию фигур и реализовать их «рисование» через единый интерфейс базового класса.</w:t>
      </w:r>
    </w:p>
    <w:p w:rsidR="00E5588B" w:rsidRPr="005349A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49A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 Краткие теоретические сведения</w:t>
      </w:r>
    </w:p>
    <w:p w:rsidR="00E5588B" w:rsidRPr="00F9057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Объектно-ориентированное программирование (ООП)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>ООП — парадигма программирования, в которой основными концепциями являются понятия объектов и классов. Основные принципы: инкапсуляция, наследование и полиморфизм.</w:t>
      </w:r>
    </w:p>
    <w:p w:rsidR="00E5588B" w:rsidRPr="00F9057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Наследование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Наследование — механизм создания нового класса (потомка) на основе существующего (родителя). Потомок получает все члены родителя и может добавлять новые или переопределять существующие. В </w:t>
      </w:r>
      <w:r w:rsidRPr="00F90570">
        <w:rPr>
          <w:rFonts w:ascii="Times New Roman" w:hAnsi="Times New Roman" w:cs="Times New Roman"/>
          <w:sz w:val="28"/>
          <w:szCs w:val="28"/>
        </w:rPr>
        <w:t>C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# наследование задаётся через двоеточие: </w:t>
      </w:r>
      <w:r w:rsidRPr="00F90570">
        <w:rPr>
          <w:rFonts w:ascii="Times New Roman" w:hAnsi="Times New Roman" w:cs="Times New Roman"/>
          <w:sz w:val="28"/>
          <w:szCs w:val="28"/>
        </w:rPr>
        <w:t>class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90570">
        <w:rPr>
          <w:rFonts w:ascii="Times New Roman" w:hAnsi="Times New Roman" w:cs="Times New Roman"/>
          <w:sz w:val="28"/>
          <w:szCs w:val="28"/>
        </w:rPr>
        <w:t>Square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90570">
        <w:rPr>
          <w:rFonts w:ascii="Times New Roman" w:hAnsi="Times New Roman" w:cs="Times New Roman"/>
          <w:sz w:val="28"/>
          <w:szCs w:val="28"/>
        </w:rPr>
        <w:t>Rectangle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5588B" w:rsidRPr="00F9057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Полиморфизм и виртуальные методы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Полиморфизм — возможность работать с объектами разных типов через общий интерфейс базового класса. Реализуется с помощью виртуальных методов и их </w:t>
      </w:r>
      <w:proofErr w:type="gramStart"/>
      <w:r w:rsidRPr="00F90570">
        <w:rPr>
          <w:rFonts w:ascii="Times New Roman" w:hAnsi="Times New Roman" w:cs="Times New Roman"/>
          <w:sz w:val="28"/>
          <w:szCs w:val="28"/>
          <w:lang w:val="ru-RU"/>
        </w:rPr>
        <w:t>переопределений  в</w:t>
      </w:r>
      <w:proofErr w:type="gramEnd"/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дочерних классах. Механизм динамического связывания выбирает нужный метод во время выполнения.</w:t>
      </w:r>
    </w:p>
    <w:p w:rsidR="00E5588B" w:rsidRPr="00F9057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Абстрактный класс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>Абстрактный класс (</w:t>
      </w:r>
      <w:r w:rsidRPr="00F90570">
        <w:rPr>
          <w:rFonts w:ascii="Times New Roman" w:hAnsi="Times New Roman" w:cs="Times New Roman"/>
          <w:sz w:val="28"/>
          <w:szCs w:val="28"/>
        </w:rPr>
        <w:t>abstract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90570">
        <w:rPr>
          <w:rFonts w:ascii="Times New Roman" w:hAnsi="Times New Roman" w:cs="Times New Roman"/>
          <w:sz w:val="28"/>
          <w:szCs w:val="28"/>
        </w:rPr>
        <w:t>class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) не может быть создан напрямую, но может содержать как реализованные методы, так и абстрактные (без тела). Все дочерние конкретные классы обязаны реализовать абстрактные методы. В данной работе </w:t>
      </w:r>
      <w:r w:rsidRPr="00F90570">
        <w:rPr>
          <w:rFonts w:ascii="Times New Roman" w:hAnsi="Times New Roman" w:cs="Times New Roman"/>
          <w:sz w:val="28"/>
          <w:szCs w:val="28"/>
        </w:rPr>
        <w:t>Shape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— абстрактный базовый класс.</w:t>
      </w:r>
    </w:p>
    <w:p w:rsidR="00E5588B" w:rsidRPr="00F9057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Принцип подстановки Барбары Лисков (</w:t>
      </w:r>
      <w:r w:rsidRPr="00F90570">
        <w:rPr>
          <w:rFonts w:ascii="Times New Roman" w:hAnsi="Times New Roman" w:cs="Times New Roman"/>
          <w:b/>
          <w:sz w:val="28"/>
          <w:szCs w:val="28"/>
        </w:rPr>
        <w:t>LSP</w:t>
      </w: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</w:rPr>
        <w:t>LSP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гласит: объект подтипа должен быть взаимозаменяем объектом базового типа без изменения корректности программы. Именно поэтому список 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фигур хранит ссылки типа </w:t>
      </w:r>
      <w:r w:rsidRPr="00F90570">
        <w:rPr>
          <w:rFonts w:ascii="Times New Roman" w:hAnsi="Times New Roman" w:cs="Times New Roman"/>
          <w:sz w:val="28"/>
          <w:szCs w:val="28"/>
        </w:rPr>
        <w:t>Shape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, а метод </w:t>
      </w:r>
      <w:proofErr w:type="spellStart"/>
      <w:proofErr w:type="gramStart"/>
      <w:r w:rsidRPr="00F90570">
        <w:rPr>
          <w:rFonts w:ascii="Times New Roman" w:hAnsi="Times New Roman" w:cs="Times New Roman"/>
          <w:sz w:val="28"/>
          <w:szCs w:val="28"/>
        </w:rPr>
        <w:t>DrawAll</w:t>
      </w:r>
      <w:proofErr w:type="spellEnd"/>
      <w:r w:rsidRPr="00F9057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90570">
        <w:rPr>
          <w:rFonts w:ascii="Times New Roman" w:hAnsi="Times New Roman" w:cs="Times New Roman"/>
          <w:sz w:val="28"/>
          <w:szCs w:val="28"/>
          <w:lang w:val="ru-RU"/>
        </w:rPr>
        <w:t>) корректно работает со всеми конкретными фигурами.</w:t>
      </w:r>
    </w:p>
    <w:p w:rsidR="00E5588B" w:rsidRPr="005349A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49A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3. Код программы с комментариями</w:t>
      </w:r>
    </w:p>
    <w:p w:rsidR="00E5588B" w:rsidRPr="00F9057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Файл </w:t>
      </w:r>
      <w:r w:rsidRPr="00F90570">
        <w:rPr>
          <w:rFonts w:ascii="Times New Roman" w:hAnsi="Times New Roman" w:cs="Times New Roman"/>
          <w:b/>
          <w:sz w:val="28"/>
          <w:szCs w:val="28"/>
        </w:rPr>
        <w:t>Program</w:t>
      </w: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F90570">
        <w:rPr>
          <w:rFonts w:ascii="Times New Roman" w:hAnsi="Times New Roman" w:cs="Times New Roman"/>
          <w:b/>
          <w:sz w:val="28"/>
          <w:szCs w:val="28"/>
        </w:rPr>
        <w:t>cs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using System;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using </w:t>
      </w:r>
      <w:proofErr w:type="gramStart"/>
      <w:r w:rsidRPr="005349AA">
        <w:rPr>
          <w:rFonts w:ascii="Consolas" w:hAnsi="Consolas" w:cs="Consolas"/>
          <w:sz w:val="20"/>
          <w:szCs w:val="20"/>
        </w:rPr>
        <w:t>System.Collections.Generic</w:t>
      </w:r>
      <w:proofErr w:type="gramEnd"/>
      <w:r w:rsidRPr="005349AA">
        <w:rPr>
          <w:rFonts w:ascii="Consolas" w:hAnsi="Consolas" w:cs="Consolas"/>
          <w:sz w:val="20"/>
          <w:szCs w:val="20"/>
        </w:rPr>
        <w:t>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 ======= Абстрактный базовый класс =======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/// </w:t>
      </w:r>
      <w:r w:rsidRPr="005349AA">
        <w:rPr>
          <w:rFonts w:ascii="Consolas" w:hAnsi="Consolas" w:cs="Consolas"/>
          <w:sz w:val="20"/>
          <w:szCs w:val="20"/>
        </w:rPr>
        <w:t>Shape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 — абстрактный базовый класс для всех фигур.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/// Объявляет абстрактный метод </w:t>
      </w:r>
      <w:proofErr w:type="gramStart"/>
      <w:r w:rsidRPr="005349AA">
        <w:rPr>
          <w:rFonts w:ascii="Consolas" w:hAnsi="Consolas" w:cs="Consolas"/>
          <w:sz w:val="20"/>
          <w:szCs w:val="20"/>
        </w:rPr>
        <w:t>Draw</w:t>
      </w:r>
      <w:r w:rsidRPr="005349AA">
        <w:rPr>
          <w:rFonts w:ascii="Consolas" w:hAnsi="Consolas" w:cs="Consolas"/>
          <w:sz w:val="20"/>
          <w:szCs w:val="20"/>
          <w:lang w:val="ru-RU"/>
        </w:rPr>
        <w:t>(</w:t>
      </w:r>
      <w:proofErr w:type="gramEnd"/>
      <w:r w:rsidRPr="005349AA">
        <w:rPr>
          <w:rFonts w:ascii="Consolas" w:hAnsi="Consolas" w:cs="Consolas"/>
          <w:sz w:val="20"/>
          <w:szCs w:val="20"/>
          <w:lang w:val="ru-RU"/>
        </w:rPr>
        <w:t>) — каждая фигура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реализует его по-своему (полиморфизм).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/// &lt;/summary&gt;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abstract class Shape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abstract string Name </w:t>
      </w:r>
      <w:proofErr w:type="gramStart"/>
      <w:r w:rsidRPr="005349AA">
        <w:rPr>
          <w:rFonts w:ascii="Consolas" w:hAnsi="Consolas" w:cs="Consolas"/>
          <w:sz w:val="20"/>
          <w:szCs w:val="20"/>
        </w:rPr>
        <w:t>{ get; }</w:t>
      </w:r>
      <w:proofErr w:type="gramEnd"/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</w:rPr>
        <w:t xml:space="preserve">    </w:t>
      </w:r>
      <w:r w:rsidRPr="005349AA">
        <w:rPr>
          <w:rFonts w:ascii="Consolas" w:hAnsi="Consolas" w:cs="Consolas"/>
          <w:sz w:val="20"/>
          <w:szCs w:val="20"/>
          <w:lang w:val="ru-RU"/>
        </w:rPr>
        <w:t>// Виртуальный метод рисования — переопределяется в каждом классе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5349AA">
        <w:rPr>
          <w:rFonts w:ascii="Consolas" w:hAnsi="Consolas" w:cs="Consolas"/>
          <w:sz w:val="20"/>
          <w:szCs w:val="20"/>
        </w:rPr>
        <w:t xml:space="preserve">public abstract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Draw(</w:t>
      </w:r>
      <w:proofErr w:type="gramEnd"/>
      <w:r w:rsidRPr="005349AA">
        <w:rPr>
          <w:rFonts w:ascii="Consolas" w:hAnsi="Consolas" w:cs="Consolas"/>
          <w:sz w:val="20"/>
          <w:szCs w:val="20"/>
        </w:rPr>
        <w:t>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string </w:t>
      </w:r>
      <w:proofErr w:type="gramStart"/>
      <w:r w:rsidRPr="005349AA">
        <w:rPr>
          <w:rFonts w:ascii="Consolas" w:hAnsi="Consolas" w:cs="Consolas"/>
          <w:sz w:val="20"/>
          <w:szCs w:val="20"/>
        </w:rPr>
        <w:t>ToString(</w:t>
      </w:r>
      <w:proofErr w:type="gramEnd"/>
      <w:r w:rsidRPr="005349AA">
        <w:rPr>
          <w:rFonts w:ascii="Consolas" w:hAnsi="Consolas" w:cs="Consolas"/>
          <w:sz w:val="20"/>
          <w:szCs w:val="20"/>
        </w:rPr>
        <w:t>) =&gt; Name;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 ======= Конкретные классы фигур =======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&gt;Отрезок: задаётся двумя </w:t>
      </w:r>
      <w:proofErr w:type="gramStart"/>
      <w:r w:rsidRPr="005349AA">
        <w:rPr>
          <w:rFonts w:ascii="Consolas" w:hAnsi="Consolas" w:cs="Consolas"/>
          <w:sz w:val="20"/>
          <w:szCs w:val="20"/>
          <w:lang w:val="ru-RU"/>
        </w:rPr>
        <w:t>точками.&lt;</w:t>
      </w:r>
      <w:proofErr w:type="gramEnd"/>
      <w:r w:rsidRPr="005349AA">
        <w:rPr>
          <w:rFonts w:ascii="Consolas" w:hAnsi="Consolas" w:cs="Consolas"/>
          <w:sz w:val="20"/>
          <w:szCs w:val="20"/>
          <w:lang w:val="ru-RU"/>
        </w:rPr>
        <w:t>/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class </w:t>
      </w:r>
      <w:proofErr w:type="gramStart"/>
      <w:r w:rsidRPr="005349AA">
        <w:rPr>
          <w:rFonts w:ascii="Consolas" w:hAnsi="Consolas" w:cs="Consolas"/>
          <w:sz w:val="20"/>
          <w:szCs w:val="20"/>
        </w:rPr>
        <w:t>Line :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Shape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int X1, Y1, X2, Y2;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string Name =&gt; "Отрезок";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</w:t>
      </w:r>
      <w:proofErr w:type="gramStart"/>
      <w:r w:rsidRPr="005349AA">
        <w:rPr>
          <w:rFonts w:ascii="Consolas" w:hAnsi="Consolas" w:cs="Consolas"/>
          <w:sz w:val="20"/>
          <w:szCs w:val="20"/>
        </w:rPr>
        <w:t>Line(</w:t>
      </w:r>
      <w:proofErr w:type="gramEnd"/>
      <w:r w:rsidRPr="005349AA">
        <w:rPr>
          <w:rFonts w:ascii="Consolas" w:hAnsi="Consolas" w:cs="Consolas"/>
          <w:sz w:val="20"/>
          <w:szCs w:val="20"/>
        </w:rPr>
        <w:t>int x1, int y1, int x2, int y2)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5349AA">
        <w:rPr>
          <w:rFonts w:ascii="Consolas" w:hAnsi="Consolas" w:cs="Consolas"/>
          <w:sz w:val="20"/>
          <w:szCs w:val="20"/>
        </w:rPr>
        <w:t>{ X</w:t>
      </w:r>
      <w:proofErr w:type="gramEnd"/>
      <w:r w:rsidRPr="005349AA">
        <w:rPr>
          <w:rFonts w:ascii="Consolas" w:hAnsi="Consolas" w:cs="Consolas"/>
          <w:sz w:val="20"/>
          <w:szCs w:val="20"/>
        </w:rPr>
        <w:t>1=x1; Y1=y1; X2=x2; Y2=y2</w:t>
      </w:r>
      <w:proofErr w:type="gramStart"/>
      <w:r w:rsidRPr="005349AA">
        <w:rPr>
          <w:rFonts w:ascii="Consolas" w:hAnsi="Consolas" w:cs="Consolas"/>
          <w:sz w:val="20"/>
          <w:szCs w:val="20"/>
        </w:rPr>
        <w:t>; }</w:t>
      </w:r>
      <w:proofErr w:type="gramEnd"/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Draw(</w:t>
      </w:r>
      <w:proofErr w:type="gramEnd"/>
      <w:r w:rsidRPr="005349AA">
        <w:rPr>
          <w:rFonts w:ascii="Consolas" w:hAnsi="Consolas" w:cs="Consolas"/>
          <w:sz w:val="20"/>
          <w:szCs w:val="20"/>
        </w:rPr>
        <w:t>) =&gt;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Console.WriteLine($</w:t>
      </w:r>
      <w:proofErr w:type="gramStart"/>
      <w:r w:rsidRPr="005349AA">
        <w:rPr>
          <w:rFonts w:ascii="Consolas" w:hAnsi="Consolas" w:cs="Consolas"/>
          <w:sz w:val="20"/>
          <w:szCs w:val="20"/>
        </w:rPr>
        <w:t>"  Line</w:t>
      </w:r>
      <w:proofErr w:type="gramEnd"/>
      <w:r w:rsidRPr="005349AA">
        <w:rPr>
          <w:rFonts w:ascii="Consolas" w:hAnsi="Consolas" w:cs="Consolas"/>
          <w:sz w:val="20"/>
          <w:szCs w:val="20"/>
        </w:rPr>
        <w:t>({X1}, {Y1}, {X2}, {Y2})");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&gt;Прямоугольник: левый верхний угол + </w:t>
      </w:r>
      <w:proofErr w:type="gramStart"/>
      <w:r w:rsidRPr="005349AA">
        <w:rPr>
          <w:rFonts w:ascii="Consolas" w:hAnsi="Consolas" w:cs="Consolas"/>
          <w:sz w:val="20"/>
          <w:szCs w:val="20"/>
          <w:lang w:val="ru-RU"/>
        </w:rPr>
        <w:t>размеры.&lt;</w:t>
      </w:r>
      <w:proofErr w:type="gramEnd"/>
      <w:r w:rsidRPr="005349AA">
        <w:rPr>
          <w:rFonts w:ascii="Consolas" w:hAnsi="Consolas" w:cs="Consolas"/>
          <w:sz w:val="20"/>
          <w:szCs w:val="20"/>
          <w:lang w:val="ru-RU"/>
        </w:rPr>
        <w:t>/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class </w:t>
      </w:r>
      <w:proofErr w:type="gramStart"/>
      <w:r w:rsidRPr="005349AA">
        <w:rPr>
          <w:rFonts w:ascii="Consolas" w:hAnsi="Consolas" w:cs="Consolas"/>
          <w:sz w:val="20"/>
          <w:szCs w:val="20"/>
        </w:rPr>
        <w:t>Rectangle :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Shape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int X, Y, Width, Height;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string Name =&gt; "Прямоугольник";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</w:t>
      </w:r>
      <w:proofErr w:type="gramStart"/>
      <w:r w:rsidRPr="005349AA">
        <w:rPr>
          <w:rFonts w:ascii="Consolas" w:hAnsi="Consolas" w:cs="Consolas"/>
          <w:sz w:val="20"/>
          <w:szCs w:val="20"/>
        </w:rPr>
        <w:t>Rectangle(</w:t>
      </w:r>
      <w:proofErr w:type="gramEnd"/>
      <w:r w:rsidRPr="005349AA">
        <w:rPr>
          <w:rFonts w:ascii="Consolas" w:hAnsi="Consolas" w:cs="Consolas"/>
          <w:sz w:val="20"/>
          <w:szCs w:val="20"/>
        </w:rPr>
        <w:t>int x, int y, int w, int h)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lastRenderedPageBreak/>
        <w:t xml:space="preserve">    </w:t>
      </w:r>
      <w:proofErr w:type="gramStart"/>
      <w:r w:rsidRPr="005349AA">
        <w:rPr>
          <w:rFonts w:ascii="Consolas" w:hAnsi="Consolas" w:cs="Consolas"/>
          <w:sz w:val="20"/>
          <w:szCs w:val="20"/>
        </w:rPr>
        <w:t>{ X</w:t>
      </w:r>
      <w:proofErr w:type="gramEnd"/>
      <w:r w:rsidRPr="005349AA">
        <w:rPr>
          <w:rFonts w:ascii="Consolas" w:hAnsi="Consolas" w:cs="Consolas"/>
          <w:sz w:val="20"/>
          <w:szCs w:val="20"/>
        </w:rPr>
        <w:t>=x; Y=y; Width=w; Height=h</w:t>
      </w:r>
      <w:proofErr w:type="gramStart"/>
      <w:r w:rsidRPr="005349AA">
        <w:rPr>
          <w:rFonts w:ascii="Consolas" w:hAnsi="Consolas" w:cs="Consolas"/>
          <w:sz w:val="20"/>
          <w:szCs w:val="20"/>
        </w:rPr>
        <w:t>; }</w:t>
      </w:r>
      <w:proofErr w:type="gramEnd"/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Draw(</w:t>
      </w:r>
      <w:proofErr w:type="gramEnd"/>
      <w:r w:rsidRPr="005349AA">
        <w:rPr>
          <w:rFonts w:ascii="Consolas" w:hAnsi="Consolas" w:cs="Consolas"/>
          <w:sz w:val="20"/>
          <w:szCs w:val="20"/>
        </w:rPr>
        <w:t>) =&gt;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Console.WriteLine($</w:t>
      </w:r>
      <w:proofErr w:type="gramStart"/>
      <w:r w:rsidRPr="005349AA">
        <w:rPr>
          <w:rFonts w:ascii="Consolas" w:hAnsi="Consolas" w:cs="Consolas"/>
          <w:sz w:val="20"/>
          <w:szCs w:val="20"/>
        </w:rPr>
        <w:t>"  Rectangle</w:t>
      </w:r>
      <w:proofErr w:type="gramEnd"/>
      <w:r w:rsidRPr="005349AA">
        <w:rPr>
          <w:rFonts w:ascii="Consolas" w:hAnsi="Consolas" w:cs="Consolas"/>
          <w:sz w:val="20"/>
          <w:szCs w:val="20"/>
        </w:rPr>
        <w:t>({X}, {Y}, {Width}, {Height})");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/// Квадрат наследует </w:t>
      </w:r>
      <w:r w:rsidRPr="005349AA">
        <w:rPr>
          <w:rFonts w:ascii="Consolas" w:hAnsi="Consolas" w:cs="Consolas"/>
          <w:sz w:val="20"/>
          <w:szCs w:val="20"/>
        </w:rPr>
        <w:t>Rectangle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 — сторона равна ширине.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Демонстрирует многоуровневое наследование.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&lt;/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</w:rPr>
        <w:t>class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  <w:proofErr w:type="gramStart"/>
      <w:r w:rsidRPr="005349AA">
        <w:rPr>
          <w:rFonts w:ascii="Consolas" w:hAnsi="Consolas" w:cs="Consolas"/>
          <w:sz w:val="20"/>
          <w:szCs w:val="20"/>
        </w:rPr>
        <w:t>Square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 :</w:t>
      </w:r>
      <w:proofErr w:type="gramEnd"/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5349AA">
        <w:rPr>
          <w:rFonts w:ascii="Consolas" w:hAnsi="Consolas" w:cs="Consolas"/>
          <w:sz w:val="20"/>
          <w:szCs w:val="20"/>
        </w:rPr>
        <w:t>Rectangle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string Name =&gt; "Квадрат";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</w:t>
      </w:r>
      <w:proofErr w:type="gramStart"/>
      <w:r w:rsidRPr="005349AA">
        <w:rPr>
          <w:rFonts w:ascii="Consolas" w:hAnsi="Consolas" w:cs="Consolas"/>
          <w:sz w:val="20"/>
          <w:szCs w:val="20"/>
        </w:rPr>
        <w:t>Square(</w:t>
      </w:r>
      <w:proofErr w:type="gramEnd"/>
      <w:r w:rsidRPr="005349AA">
        <w:rPr>
          <w:rFonts w:ascii="Consolas" w:hAnsi="Consolas" w:cs="Consolas"/>
          <w:sz w:val="20"/>
          <w:szCs w:val="20"/>
        </w:rPr>
        <w:t>int x, int y, int side</w:t>
      </w:r>
      <w:proofErr w:type="gramStart"/>
      <w:r w:rsidRPr="005349AA">
        <w:rPr>
          <w:rFonts w:ascii="Consolas" w:hAnsi="Consolas" w:cs="Consolas"/>
          <w:sz w:val="20"/>
          <w:szCs w:val="20"/>
        </w:rPr>
        <w:t>) :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5349AA">
        <w:rPr>
          <w:rFonts w:ascii="Consolas" w:hAnsi="Consolas" w:cs="Consolas"/>
          <w:sz w:val="20"/>
          <w:szCs w:val="20"/>
        </w:rPr>
        <w:t>base(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x, y, side, side) </w:t>
      </w:r>
      <w:proofErr w:type="gramStart"/>
      <w:r w:rsidRPr="005349AA">
        <w:rPr>
          <w:rFonts w:ascii="Consolas" w:hAnsi="Consolas" w:cs="Consolas"/>
          <w:sz w:val="20"/>
          <w:szCs w:val="20"/>
        </w:rPr>
        <w:t>{ }</w:t>
      </w:r>
      <w:proofErr w:type="gramEnd"/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Draw(</w:t>
      </w:r>
      <w:proofErr w:type="gramEnd"/>
      <w:r w:rsidRPr="005349AA">
        <w:rPr>
          <w:rFonts w:ascii="Consolas" w:hAnsi="Consolas" w:cs="Consolas"/>
          <w:sz w:val="20"/>
          <w:szCs w:val="20"/>
        </w:rPr>
        <w:t>) =&gt;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Console.WriteLine($</w:t>
      </w:r>
      <w:proofErr w:type="gramStart"/>
      <w:r w:rsidRPr="005349AA">
        <w:rPr>
          <w:rFonts w:ascii="Consolas" w:hAnsi="Consolas" w:cs="Consolas"/>
          <w:sz w:val="20"/>
          <w:szCs w:val="20"/>
        </w:rPr>
        <w:t>"  Square</w:t>
      </w:r>
      <w:proofErr w:type="gramEnd"/>
      <w:r w:rsidRPr="005349AA">
        <w:rPr>
          <w:rFonts w:ascii="Consolas" w:hAnsi="Consolas" w:cs="Consolas"/>
          <w:sz w:val="20"/>
          <w:szCs w:val="20"/>
        </w:rPr>
        <w:t>({X}, {Y}, side={Width})");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/// &lt;summary&gt;Эллипс: центр + две </w:t>
      </w:r>
      <w:proofErr w:type="gramStart"/>
      <w:r w:rsidRPr="005349AA">
        <w:rPr>
          <w:rFonts w:ascii="Consolas" w:hAnsi="Consolas" w:cs="Consolas"/>
          <w:sz w:val="20"/>
          <w:szCs w:val="20"/>
        </w:rPr>
        <w:t>полуоси.&lt;</w:t>
      </w:r>
      <w:proofErr w:type="gramEnd"/>
      <w:r w:rsidRPr="005349AA">
        <w:rPr>
          <w:rFonts w:ascii="Consolas" w:hAnsi="Consolas" w:cs="Consolas"/>
          <w:sz w:val="20"/>
          <w:szCs w:val="20"/>
        </w:rPr>
        <w:t>/summary&gt;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class </w:t>
      </w:r>
      <w:proofErr w:type="gramStart"/>
      <w:r w:rsidRPr="005349AA">
        <w:rPr>
          <w:rFonts w:ascii="Consolas" w:hAnsi="Consolas" w:cs="Consolas"/>
          <w:sz w:val="20"/>
          <w:szCs w:val="20"/>
        </w:rPr>
        <w:t>Ellipse :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Shape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int Cx, Cy, Rx, Ry;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string Name =&gt; "Эллипс";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</w:t>
      </w:r>
      <w:proofErr w:type="gramStart"/>
      <w:r w:rsidRPr="005349AA">
        <w:rPr>
          <w:rFonts w:ascii="Consolas" w:hAnsi="Consolas" w:cs="Consolas"/>
          <w:sz w:val="20"/>
          <w:szCs w:val="20"/>
        </w:rPr>
        <w:t>Ellipse(</w:t>
      </w:r>
      <w:proofErr w:type="gramEnd"/>
      <w:r w:rsidRPr="005349AA">
        <w:rPr>
          <w:rFonts w:ascii="Consolas" w:hAnsi="Consolas" w:cs="Consolas"/>
          <w:sz w:val="20"/>
          <w:szCs w:val="20"/>
        </w:rPr>
        <w:t>int cx, int cy, int rx, int ry)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5349AA">
        <w:rPr>
          <w:rFonts w:ascii="Consolas" w:hAnsi="Consolas" w:cs="Consolas"/>
          <w:sz w:val="20"/>
          <w:szCs w:val="20"/>
        </w:rPr>
        <w:t>{ Cx</w:t>
      </w:r>
      <w:proofErr w:type="gramEnd"/>
      <w:r w:rsidRPr="005349AA">
        <w:rPr>
          <w:rFonts w:ascii="Consolas" w:hAnsi="Consolas" w:cs="Consolas"/>
          <w:sz w:val="20"/>
          <w:szCs w:val="20"/>
        </w:rPr>
        <w:t>=cx; Cy=cy; Rx=rx; Ry=ry</w:t>
      </w:r>
      <w:proofErr w:type="gramStart"/>
      <w:r w:rsidRPr="005349AA">
        <w:rPr>
          <w:rFonts w:ascii="Consolas" w:hAnsi="Consolas" w:cs="Consolas"/>
          <w:sz w:val="20"/>
          <w:szCs w:val="20"/>
        </w:rPr>
        <w:t>; }</w:t>
      </w:r>
      <w:proofErr w:type="gramEnd"/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Draw(</w:t>
      </w:r>
      <w:proofErr w:type="gramEnd"/>
      <w:r w:rsidRPr="005349AA">
        <w:rPr>
          <w:rFonts w:ascii="Consolas" w:hAnsi="Consolas" w:cs="Consolas"/>
          <w:sz w:val="20"/>
          <w:szCs w:val="20"/>
        </w:rPr>
        <w:t>) =&gt;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Console.WriteLine($</w:t>
      </w:r>
      <w:proofErr w:type="gramStart"/>
      <w:r w:rsidRPr="005349AA">
        <w:rPr>
          <w:rFonts w:ascii="Consolas" w:hAnsi="Consolas" w:cs="Consolas"/>
          <w:sz w:val="20"/>
          <w:szCs w:val="20"/>
        </w:rPr>
        <w:t>"  Ellipse</w:t>
      </w:r>
      <w:proofErr w:type="gramEnd"/>
      <w:r w:rsidRPr="005349AA">
        <w:rPr>
          <w:rFonts w:ascii="Consolas" w:hAnsi="Consolas" w:cs="Consolas"/>
          <w:sz w:val="20"/>
          <w:szCs w:val="20"/>
        </w:rPr>
        <w:t>({Cx}, {Cy}, rx={Rx}, ry={Ry})");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/// Круг наследует </w:t>
      </w:r>
      <w:r w:rsidRPr="005349AA">
        <w:rPr>
          <w:rFonts w:ascii="Consolas" w:hAnsi="Consolas" w:cs="Consolas"/>
          <w:sz w:val="20"/>
          <w:szCs w:val="20"/>
        </w:rPr>
        <w:t>Ellipse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 (обе полуоси равны радиусу).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/// &lt;/summary&gt;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class </w:t>
      </w:r>
      <w:proofErr w:type="gramStart"/>
      <w:r w:rsidRPr="005349AA">
        <w:rPr>
          <w:rFonts w:ascii="Consolas" w:hAnsi="Consolas" w:cs="Consolas"/>
          <w:sz w:val="20"/>
          <w:szCs w:val="20"/>
        </w:rPr>
        <w:t>Circle :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Ellipse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string Name =&gt; "Круг";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</w:t>
      </w:r>
      <w:proofErr w:type="gramStart"/>
      <w:r w:rsidRPr="005349AA">
        <w:rPr>
          <w:rFonts w:ascii="Consolas" w:hAnsi="Consolas" w:cs="Consolas"/>
          <w:sz w:val="20"/>
          <w:szCs w:val="20"/>
        </w:rPr>
        <w:t>Circle(</w:t>
      </w:r>
      <w:proofErr w:type="gramEnd"/>
      <w:r w:rsidRPr="005349AA">
        <w:rPr>
          <w:rFonts w:ascii="Consolas" w:hAnsi="Consolas" w:cs="Consolas"/>
          <w:sz w:val="20"/>
          <w:szCs w:val="20"/>
        </w:rPr>
        <w:t>int cx, int cy, int r</w:t>
      </w:r>
      <w:proofErr w:type="gramStart"/>
      <w:r w:rsidRPr="005349AA">
        <w:rPr>
          <w:rFonts w:ascii="Consolas" w:hAnsi="Consolas" w:cs="Consolas"/>
          <w:sz w:val="20"/>
          <w:szCs w:val="20"/>
        </w:rPr>
        <w:t>) :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5349AA">
        <w:rPr>
          <w:rFonts w:ascii="Consolas" w:hAnsi="Consolas" w:cs="Consolas"/>
          <w:sz w:val="20"/>
          <w:szCs w:val="20"/>
        </w:rPr>
        <w:t>base(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cx, cy, r, r) </w:t>
      </w:r>
      <w:proofErr w:type="gramStart"/>
      <w:r w:rsidRPr="005349AA">
        <w:rPr>
          <w:rFonts w:ascii="Consolas" w:hAnsi="Consolas" w:cs="Consolas"/>
          <w:sz w:val="20"/>
          <w:szCs w:val="20"/>
        </w:rPr>
        <w:t>{ }</w:t>
      </w:r>
      <w:proofErr w:type="gramEnd"/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Draw(</w:t>
      </w:r>
      <w:proofErr w:type="gramEnd"/>
      <w:r w:rsidRPr="005349AA">
        <w:rPr>
          <w:rFonts w:ascii="Consolas" w:hAnsi="Consolas" w:cs="Consolas"/>
          <w:sz w:val="20"/>
          <w:szCs w:val="20"/>
        </w:rPr>
        <w:t>) =&gt;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Console.WriteLine($</w:t>
      </w:r>
      <w:proofErr w:type="gramStart"/>
      <w:r w:rsidRPr="005349AA">
        <w:rPr>
          <w:rFonts w:ascii="Consolas" w:hAnsi="Consolas" w:cs="Consolas"/>
          <w:sz w:val="20"/>
          <w:szCs w:val="20"/>
        </w:rPr>
        <w:t>"  Circle</w:t>
      </w:r>
      <w:proofErr w:type="gramEnd"/>
      <w:r w:rsidRPr="005349AA">
        <w:rPr>
          <w:rFonts w:ascii="Consolas" w:hAnsi="Consolas" w:cs="Consolas"/>
          <w:sz w:val="20"/>
          <w:szCs w:val="20"/>
        </w:rPr>
        <w:t>({Cx}, {Cy}, r={Rx})");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&gt;Треугольник: три </w:t>
      </w:r>
      <w:proofErr w:type="gramStart"/>
      <w:r w:rsidRPr="005349AA">
        <w:rPr>
          <w:rFonts w:ascii="Consolas" w:hAnsi="Consolas" w:cs="Consolas"/>
          <w:sz w:val="20"/>
          <w:szCs w:val="20"/>
          <w:lang w:val="ru-RU"/>
        </w:rPr>
        <w:t>вершины.&lt;</w:t>
      </w:r>
      <w:proofErr w:type="gramEnd"/>
      <w:r w:rsidRPr="005349AA">
        <w:rPr>
          <w:rFonts w:ascii="Consolas" w:hAnsi="Consolas" w:cs="Consolas"/>
          <w:sz w:val="20"/>
          <w:szCs w:val="20"/>
          <w:lang w:val="ru-RU"/>
        </w:rPr>
        <w:t>/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class </w:t>
      </w:r>
      <w:proofErr w:type="gramStart"/>
      <w:r w:rsidRPr="005349AA">
        <w:rPr>
          <w:rFonts w:ascii="Consolas" w:hAnsi="Consolas" w:cs="Consolas"/>
          <w:sz w:val="20"/>
          <w:szCs w:val="20"/>
        </w:rPr>
        <w:t>Triangle :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Shape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int X</w:t>
      </w:r>
      <w:proofErr w:type="gramStart"/>
      <w:r w:rsidRPr="005349AA">
        <w:rPr>
          <w:rFonts w:ascii="Consolas" w:hAnsi="Consolas" w:cs="Consolas"/>
          <w:sz w:val="20"/>
          <w:szCs w:val="20"/>
        </w:rPr>
        <w:t>1,Y</w:t>
      </w:r>
      <w:proofErr w:type="gramEnd"/>
      <w:r w:rsidRPr="005349AA">
        <w:rPr>
          <w:rFonts w:ascii="Consolas" w:hAnsi="Consolas" w:cs="Consolas"/>
          <w:sz w:val="20"/>
          <w:szCs w:val="20"/>
        </w:rPr>
        <w:t>1, X</w:t>
      </w:r>
      <w:proofErr w:type="gramStart"/>
      <w:r w:rsidRPr="005349AA">
        <w:rPr>
          <w:rFonts w:ascii="Consolas" w:hAnsi="Consolas" w:cs="Consolas"/>
          <w:sz w:val="20"/>
          <w:szCs w:val="20"/>
        </w:rPr>
        <w:t>2,Y</w:t>
      </w:r>
      <w:proofErr w:type="gramEnd"/>
      <w:r w:rsidRPr="005349AA">
        <w:rPr>
          <w:rFonts w:ascii="Consolas" w:hAnsi="Consolas" w:cs="Consolas"/>
          <w:sz w:val="20"/>
          <w:szCs w:val="20"/>
        </w:rPr>
        <w:t>2, X</w:t>
      </w:r>
      <w:proofErr w:type="gramStart"/>
      <w:r w:rsidRPr="005349AA">
        <w:rPr>
          <w:rFonts w:ascii="Consolas" w:hAnsi="Consolas" w:cs="Consolas"/>
          <w:sz w:val="20"/>
          <w:szCs w:val="20"/>
        </w:rPr>
        <w:t>3,Y</w:t>
      </w:r>
      <w:proofErr w:type="gramEnd"/>
      <w:r w:rsidRPr="005349AA">
        <w:rPr>
          <w:rFonts w:ascii="Consolas" w:hAnsi="Consolas" w:cs="Consolas"/>
          <w:sz w:val="20"/>
          <w:szCs w:val="20"/>
        </w:rPr>
        <w:t>3;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lastRenderedPageBreak/>
        <w:t xml:space="preserve">    public override string Name =&gt; "Треугольник";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</w:t>
      </w:r>
      <w:proofErr w:type="gramStart"/>
      <w:r w:rsidRPr="005349AA">
        <w:rPr>
          <w:rFonts w:ascii="Consolas" w:hAnsi="Consolas" w:cs="Consolas"/>
          <w:sz w:val="20"/>
          <w:szCs w:val="20"/>
        </w:rPr>
        <w:t>Triangle(</w:t>
      </w:r>
      <w:proofErr w:type="gramEnd"/>
      <w:r w:rsidRPr="005349AA">
        <w:rPr>
          <w:rFonts w:ascii="Consolas" w:hAnsi="Consolas" w:cs="Consolas"/>
          <w:sz w:val="20"/>
          <w:szCs w:val="20"/>
        </w:rPr>
        <w:t>int x</w:t>
      </w:r>
      <w:proofErr w:type="gramStart"/>
      <w:r w:rsidRPr="005349AA">
        <w:rPr>
          <w:rFonts w:ascii="Consolas" w:hAnsi="Consolas" w:cs="Consolas"/>
          <w:sz w:val="20"/>
          <w:szCs w:val="20"/>
        </w:rPr>
        <w:t>1,int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y</w:t>
      </w:r>
      <w:proofErr w:type="gramStart"/>
      <w:r w:rsidRPr="005349AA">
        <w:rPr>
          <w:rFonts w:ascii="Consolas" w:hAnsi="Consolas" w:cs="Consolas"/>
          <w:sz w:val="20"/>
          <w:szCs w:val="20"/>
        </w:rPr>
        <w:t>1,int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x</w:t>
      </w:r>
      <w:proofErr w:type="gramStart"/>
      <w:r w:rsidRPr="005349AA">
        <w:rPr>
          <w:rFonts w:ascii="Consolas" w:hAnsi="Consolas" w:cs="Consolas"/>
          <w:sz w:val="20"/>
          <w:szCs w:val="20"/>
        </w:rPr>
        <w:t>2,int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y</w:t>
      </w:r>
      <w:proofErr w:type="gramStart"/>
      <w:r w:rsidRPr="005349AA">
        <w:rPr>
          <w:rFonts w:ascii="Consolas" w:hAnsi="Consolas" w:cs="Consolas"/>
          <w:sz w:val="20"/>
          <w:szCs w:val="20"/>
        </w:rPr>
        <w:t>2,int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x</w:t>
      </w:r>
      <w:proofErr w:type="gramStart"/>
      <w:r w:rsidRPr="005349AA">
        <w:rPr>
          <w:rFonts w:ascii="Consolas" w:hAnsi="Consolas" w:cs="Consolas"/>
          <w:sz w:val="20"/>
          <w:szCs w:val="20"/>
        </w:rPr>
        <w:t>3,int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 y3)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5349AA">
        <w:rPr>
          <w:rFonts w:ascii="Consolas" w:hAnsi="Consolas" w:cs="Consolas"/>
          <w:sz w:val="20"/>
          <w:szCs w:val="20"/>
        </w:rPr>
        <w:t>{ X</w:t>
      </w:r>
      <w:proofErr w:type="gramEnd"/>
      <w:r w:rsidRPr="005349AA">
        <w:rPr>
          <w:rFonts w:ascii="Consolas" w:hAnsi="Consolas" w:cs="Consolas"/>
          <w:sz w:val="20"/>
          <w:szCs w:val="20"/>
        </w:rPr>
        <w:t>1=x</w:t>
      </w:r>
      <w:proofErr w:type="gramStart"/>
      <w:r w:rsidRPr="005349AA">
        <w:rPr>
          <w:rFonts w:ascii="Consolas" w:hAnsi="Consolas" w:cs="Consolas"/>
          <w:sz w:val="20"/>
          <w:szCs w:val="20"/>
        </w:rPr>
        <w:t>1;Y</w:t>
      </w:r>
      <w:proofErr w:type="gramEnd"/>
      <w:r w:rsidRPr="005349AA">
        <w:rPr>
          <w:rFonts w:ascii="Consolas" w:hAnsi="Consolas" w:cs="Consolas"/>
          <w:sz w:val="20"/>
          <w:szCs w:val="20"/>
        </w:rPr>
        <w:t>1=y</w:t>
      </w:r>
      <w:proofErr w:type="gramStart"/>
      <w:r w:rsidRPr="005349AA">
        <w:rPr>
          <w:rFonts w:ascii="Consolas" w:hAnsi="Consolas" w:cs="Consolas"/>
          <w:sz w:val="20"/>
          <w:szCs w:val="20"/>
        </w:rPr>
        <w:t>1;X</w:t>
      </w:r>
      <w:proofErr w:type="gramEnd"/>
      <w:r w:rsidRPr="005349AA">
        <w:rPr>
          <w:rFonts w:ascii="Consolas" w:hAnsi="Consolas" w:cs="Consolas"/>
          <w:sz w:val="20"/>
          <w:szCs w:val="20"/>
        </w:rPr>
        <w:t>2=x</w:t>
      </w:r>
      <w:proofErr w:type="gramStart"/>
      <w:r w:rsidRPr="005349AA">
        <w:rPr>
          <w:rFonts w:ascii="Consolas" w:hAnsi="Consolas" w:cs="Consolas"/>
          <w:sz w:val="20"/>
          <w:szCs w:val="20"/>
        </w:rPr>
        <w:t>2;Y</w:t>
      </w:r>
      <w:proofErr w:type="gramEnd"/>
      <w:r w:rsidRPr="005349AA">
        <w:rPr>
          <w:rFonts w:ascii="Consolas" w:hAnsi="Consolas" w:cs="Consolas"/>
          <w:sz w:val="20"/>
          <w:szCs w:val="20"/>
        </w:rPr>
        <w:t>2=y</w:t>
      </w:r>
      <w:proofErr w:type="gramStart"/>
      <w:r w:rsidRPr="005349AA">
        <w:rPr>
          <w:rFonts w:ascii="Consolas" w:hAnsi="Consolas" w:cs="Consolas"/>
          <w:sz w:val="20"/>
          <w:szCs w:val="20"/>
        </w:rPr>
        <w:t>2;X</w:t>
      </w:r>
      <w:proofErr w:type="gramEnd"/>
      <w:r w:rsidRPr="005349AA">
        <w:rPr>
          <w:rFonts w:ascii="Consolas" w:hAnsi="Consolas" w:cs="Consolas"/>
          <w:sz w:val="20"/>
          <w:szCs w:val="20"/>
        </w:rPr>
        <w:t>3=x</w:t>
      </w:r>
      <w:proofErr w:type="gramStart"/>
      <w:r w:rsidRPr="005349AA">
        <w:rPr>
          <w:rFonts w:ascii="Consolas" w:hAnsi="Consolas" w:cs="Consolas"/>
          <w:sz w:val="20"/>
          <w:szCs w:val="20"/>
        </w:rPr>
        <w:t>3;Y</w:t>
      </w:r>
      <w:proofErr w:type="gramEnd"/>
      <w:r w:rsidRPr="005349AA">
        <w:rPr>
          <w:rFonts w:ascii="Consolas" w:hAnsi="Consolas" w:cs="Consolas"/>
          <w:sz w:val="20"/>
          <w:szCs w:val="20"/>
        </w:rPr>
        <w:t>3=y3</w:t>
      </w:r>
      <w:proofErr w:type="gramStart"/>
      <w:r w:rsidRPr="005349AA">
        <w:rPr>
          <w:rFonts w:ascii="Consolas" w:hAnsi="Consolas" w:cs="Consolas"/>
          <w:sz w:val="20"/>
          <w:szCs w:val="20"/>
        </w:rPr>
        <w:t>; }</w:t>
      </w:r>
      <w:proofErr w:type="gramEnd"/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override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Draw(</w:t>
      </w:r>
      <w:proofErr w:type="gramEnd"/>
      <w:r w:rsidRPr="005349AA">
        <w:rPr>
          <w:rFonts w:ascii="Consolas" w:hAnsi="Consolas" w:cs="Consolas"/>
          <w:sz w:val="20"/>
          <w:szCs w:val="20"/>
        </w:rPr>
        <w:t>) =&gt;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Console.WriteLine($</w:t>
      </w:r>
      <w:proofErr w:type="gramStart"/>
      <w:r w:rsidRPr="005349AA">
        <w:rPr>
          <w:rFonts w:ascii="Consolas" w:hAnsi="Consolas" w:cs="Consolas"/>
          <w:sz w:val="20"/>
          <w:szCs w:val="20"/>
        </w:rPr>
        <w:t>"  Triangle</w:t>
      </w:r>
      <w:proofErr w:type="gramEnd"/>
      <w:r w:rsidRPr="005349AA">
        <w:rPr>
          <w:rFonts w:ascii="Consolas" w:hAnsi="Consolas" w:cs="Consolas"/>
          <w:sz w:val="20"/>
          <w:szCs w:val="20"/>
        </w:rPr>
        <w:t>({X1</w:t>
      </w:r>
      <w:proofErr w:type="gramStart"/>
      <w:r w:rsidRPr="005349AA">
        <w:rPr>
          <w:rFonts w:ascii="Consolas" w:hAnsi="Consolas" w:cs="Consolas"/>
          <w:sz w:val="20"/>
          <w:szCs w:val="20"/>
        </w:rPr>
        <w:t>},{</w:t>
      </w:r>
      <w:proofErr w:type="gramEnd"/>
      <w:r w:rsidRPr="005349AA">
        <w:rPr>
          <w:rFonts w:ascii="Consolas" w:hAnsi="Consolas" w:cs="Consolas"/>
          <w:sz w:val="20"/>
          <w:szCs w:val="20"/>
        </w:rPr>
        <w:t>Y1}; {X2</w:t>
      </w:r>
      <w:proofErr w:type="gramStart"/>
      <w:r w:rsidRPr="005349AA">
        <w:rPr>
          <w:rFonts w:ascii="Consolas" w:hAnsi="Consolas" w:cs="Consolas"/>
          <w:sz w:val="20"/>
          <w:szCs w:val="20"/>
        </w:rPr>
        <w:t>},{</w:t>
      </w:r>
      <w:proofErr w:type="gramEnd"/>
      <w:r w:rsidRPr="005349AA">
        <w:rPr>
          <w:rFonts w:ascii="Consolas" w:hAnsi="Consolas" w:cs="Consolas"/>
          <w:sz w:val="20"/>
          <w:szCs w:val="20"/>
        </w:rPr>
        <w:t>Y2}; {X3</w:t>
      </w:r>
      <w:proofErr w:type="gramStart"/>
      <w:r w:rsidRPr="005349AA">
        <w:rPr>
          <w:rFonts w:ascii="Consolas" w:hAnsi="Consolas" w:cs="Consolas"/>
          <w:sz w:val="20"/>
          <w:szCs w:val="20"/>
        </w:rPr>
        <w:t>},{</w:t>
      </w:r>
      <w:proofErr w:type="gramEnd"/>
      <w:r w:rsidRPr="005349AA">
        <w:rPr>
          <w:rFonts w:ascii="Consolas" w:hAnsi="Consolas" w:cs="Consolas"/>
          <w:sz w:val="20"/>
          <w:szCs w:val="20"/>
        </w:rPr>
        <w:t>Y3})");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 ======= Класс-коллекция фигур =======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&lt;</w:t>
      </w:r>
      <w:r w:rsidRPr="005349AA">
        <w:rPr>
          <w:rFonts w:ascii="Consolas" w:hAnsi="Consolas" w:cs="Consolas"/>
          <w:sz w:val="20"/>
          <w:szCs w:val="20"/>
        </w:rPr>
        <w:t>summary</w:t>
      </w:r>
      <w:r w:rsidRPr="005349AA">
        <w:rPr>
          <w:rFonts w:ascii="Consolas" w:hAnsi="Consolas" w:cs="Consolas"/>
          <w:sz w:val="20"/>
          <w:szCs w:val="20"/>
          <w:lang w:val="ru-RU"/>
        </w:rPr>
        <w:t>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/// </w:t>
      </w:r>
      <w:proofErr w:type="spellStart"/>
      <w:r w:rsidRPr="005349AA">
        <w:rPr>
          <w:rFonts w:ascii="Consolas" w:hAnsi="Consolas" w:cs="Consolas"/>
          <w:sz w:val="20"/>
          <w:szCs w:val="20"/>
        </w:rPr>
        <w:t>ShapeCollection</w:t>
      </w:r>
      <w:proofErr w:type="spellEnd"/>
      <w:r w:rsidRPr="005349AA">
        <w:rPr>
          <w:rFonts w:ascii="Consolas" w:hAnsi="Consolas" w:cs="Consolas"/>
          <w:sz w:val="20"/>
          <w:szCs w:val="20"/>
          <w:lang w:val="ru-RU"/>
        </w:rPr>
        <w:t xml:space="preserve"> хранит список фигур и рисует их все.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>/// Ключевое: поле _</w:t>
      </w:r>
      <w:r w:rsidRPr="005349AA">
        <w:rPr>
          <w:rFonts w:ascii="Consolas" w:hAnsi="Consolas" w:cs="Consolas"/>
          <w:sz w:val="20"/>
          <w:szCs w:val="20"/>
        </w:rPr>
        <w:t>shapes</w:t>
      </w:r>
      <w:r w:rsidRPr="005349AA">
        <w:rPr>
          <w:rFonts w:ascii="Consolas" w:hAnsi="Consolas" w:cs="Consolas"/>
          <w:sz w:val="20"/>
          <w:szCs w:val="20"/>
          <w:lang w:val="ru-RU"/>
        </w:rPr>
        <w:t xml:space="preserve"> имеет тип </w:t>
      </w:r>
      <w:proofErr w:type="gramStart"/>
      <w:r w:rsidRPr="005349AA">
        <w:rPr>
          <w:rFonts w:ascii="Consolas" w:hAnsi="Consolas" w:cs="Consolas"/>
          <w:sz w:val="20"/>
          <w:szCs w:val="20"/>
        </w:rPr>
        <w:t>List</w:t>
      </w:r>
      <w:r w:rsidRPr="005349AA">
        <w:rPr>
          <w:rFonts w:ascii="Consolas" w:hAnsi="Consolas" w:cs="Consolas"/>
          <w:sz w:val="20"/>
          <w:szCs w:val="20"/>
          <w:lang w:val="ru-RU"/>
        </w:rPr>
        <w:t>&lt;</w:t>
      </w:r>
      <w:proofErr w:type="gramEnd"/>
      <w:r w:rsidRPr="005349AA">
        <w:rPr>
          <w:rFonts w:ascii="Consolas" w:hAnsi="Consolas" w:cs="Consolas"/>
          <w:sz w:val="20"/>
          <w:szCs w:val="20"/>
        </w:rPr>
        <w:t>Shape</w:t>
      </w:r>
      <w:r w:rsidRPr="005349AA">
        <w:rPr>
          <w:rFonts w:ascii="Consolas" w:hAnsi="Consolas" w:cs="Consolas"/>
          <w:sz w:val="20"/>
          <w:szCs w:val="20"/>
          <w:lang w:val="ru-RU"/>
        </w:rPr>
        <w:t>&gt; — базовый тип.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  <w:lang w:val="ru-RU"/>
        </w:rPr>
        <w:t xml:space="preserve">/// При вызове </w:t>
      </w:r>
      <w:r w:rsidRPr="005349AA">
        <w:rPr>
          <w:rFonts w:ascii="Consolas" w:hAnsi="Consolas" w:cs="Consolas"/>
          <w:sz w:val="20"/>
          <w:szCs w:val="20"/>
        </w:rPr>
        <w:t>s</w:t>
      </w:r>
      <w:r w:rsidRPr="005349AA">
        <w:rPr>
          <w:rFonts w:ascii="Consolas" w:hAnsi="Consolas" w:cs="Consolas"/>
          <w:sz w:val="20"/>
          <w:szCs w:val="20"/>
          <w:lang w:val="ru-RU"/>
        </w:rPr>
        <w:t>.</w:t>
      </w:r>
      <w:r w:rsidRPr="005349AA">
        <w:rPr>
          <w:rFonts w:ascii="Consolas" w:hAnsi="Consolas" w:cs="Consolas"/>
          <w:sz w:val="20"/>
          <w:szCs w:val="20"/>
        </w:rPr>
        <w:t>Draw</w:t>
      </w:r>
      <w:r w:rsidRPr="005349AA">
        <w:rPr>
          <w:rFonts w:ascii="Consolas" w:hAnsi="Consolas" w:cs="Consolas"/>
          <w:sz w:val="20"/>
          <w:szCs w:val="20"/>
          <w:lang w:val="ru-RU"/>
        </w:rPr>
        <w:t>() происходит динамическое связывание.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/// &lt;/summary&gt;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class ShapeCollection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private List&lt;Shape&gt; _shapes = new List&lt;Shape</w:t>
      </w:r>
      <w:proofErr w:type="gramStart"/>
      <w:r w:rsidRPr="005349AA">
        <w:rPr>
          <w:rFonts w:ascii="Consolas" w:hAnsi="Consolas" w:cs="Consolas"/>
          <w:sz w:val="20"/>
          <w:szCs w:val="20"/>
        </w:rPr>
        <w:t>&gt;(</w:t>
      </w:r>
      <w:proofErr w:type="gramEnd"/>
      <w:r w:rsidRPr="005349AA">
        <w:rPr>
          <w:rFonts w:ascii="Consolas" w:hAnsi="Consolas" w:cs="Consolas"/>
          <w:sz w:val="20"/>
          <w:szCs w:val="20"/>
        </w:rPr>
        <w:t>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Add(</w:t>
      </w:r>
      <w:proofErr w:type="gramEnd"/>
      <w:r w:rsidRPr="005349AA">
        <w:rPr>
          <w:rFonts w:ascii="Consolas" w:hAnsi="Consolas" w:cs="Consolas"/>
          <w:sz w:val="20"/>
          <w:szCs w:val="20"/>
        </w:rPr>
        <w:t>Shape s) =&gt; _</w:t>
      </w:r>
      <w:proofErr w:type="gramStart"/>
      <w:r w:rsidRPr="005349AA">
        <w:rPr>
          <w:rFonts w:ascii="Consolas" w:hAnsi="Consolas" w:cs="Consolas"/>
          <w:sz w:val="20"/>
          <w:szCs w:val="20"/>
        </w:rPr>
        <w:t>shapes.Add</w:t>
      </w:r>
      <w:proofErr w:type="gramEnd"/>
      <w:r w:rsidRPr="005349AA">
        <w:rPr>
          <w:rFonts w:ascii="Consolas" w:hAnsi="Consolas" w:cs="Consolas"/>
          <w:sz w:val="20"/>
          <w:szCs w:val="20"/>
        </w:rPr>
        <w:t>(s);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public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DrawAll(</w:t>
      </w:r>
      <w:proofErr w:type="gramEnd"/>
      <w:r w:rsidRPr="005349AA">
        <w:rPr>
          <w:rFonts w:ascii="Consolas" w:hAnsi="Consolas" w:cs="Consolas"/>
          <w:sz w:val="20"/>
          <w:szCs w:val="20"/>
        </w:rPr>
        <w:t>)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Console.WriteLine($"── Список фигур ({_</w:t>
      </w:r>
      <w:proofErr w:type="gramStart"/>
      <w:r w:rsidRPr="005349AA">
        <w:rPr>
          <w:rFonts w:ascii="Consolas" w:hAnsi="Consolas" w:cs="Consolas"/>
          <w:sz w:val="20"/>
          <w:szCs w:val="20"/>
        </w:rPr>
        <w:t>shapes.Count</w:t>
      </w:r>
      <w:proofErr w:type="gramEnd"/>
      <w:r w:rsidRPr="005349AA">
        <w:rPr>
          <w:rFonts w:ascii="Consolas" w:hAnsi="Consolas" w:cs="Consolas"/>
          <w:sz w:val="20"/>
          <w:szCs w:val="20"/>
        </w:rPr>
        <w:t>} шт.) ──");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foreach (Shape s in _shapes)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    Console.Write($"[{</w:t>
      </w:r>
      <w:proofErr w:type="gramStart"/>
      <w:r w:rsidRPr="005349AA">
        <w:rPr>
          <w:rFonts w:ascii="Consolas" w:hAnsi="Consolas" w:cs="Consolas"/>
          <w:sz w:val="20"/>
          <w:szCs w:val="20"/>
        </w:rPr>
        <w:t>s.Name</w:t>
      </w:r>
      <w:proofErr w:type="gramEnd"/>
      <w:r w:rsidRPr="005349AA">
        <w:rPr>
          <w:rFonts w:ascii="Consolas" w:hAnsi="Consolas" w:cs="Consolas"/>
          <w:sz w:val="20"/>
          <w:szCs w:val="20"/>
        </w:rPr>
        <w:t>,-14}] → ");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s.Draw</w:t>
      </w:r>
      <w:proofErr w:type="gramEnd"/>
      <w:r w:rsidRPr="005349AA">
        <w:rPr>
          <w:rFonts w:ascii="Consolas" w:hAnsi="Consolas" w:cs="Consolas"/>
          <w:sz w:val="20"/>
          <w:szCs w:val="20"/>
        </w:rPr>
        <w:t>(</w:t>
      </w:r>
      <w:proofErr w:type="gramStart"/>
      <w:r w:rsidRPr="005349AA">
        <w:rPr>
          <w:rFonts w:ascii="Consolas" w:hAnsi="Consolas" w:cs="Consolas"/>
          <w:sz w:val="20"/>
          <w:szCs w:val="20"/>
        </w:rPr>
        <w:t xml:space="preserve">);   </w:t>
      </w:r>
      <w:proofErr w:type="gramEnd"/>
      <w:r w:rsidRPr="005349AA">
        <w:rPr>
          <w:rFonts w:ascii="Consolas" w:hAnsi="Consolas" w:cs="Consolas"/>
          <w:sz w:val="20"/>
          <w:szCs w:val="20"/>
        </w:rPr>
        <w:t>// динамическое связывание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Console.WriteLine(new </w:t>
      </w:r>
      <w:proofErr w:type="gramStart"/>
      <w:r w:rsidRPr="005349AA">
        <w:rPr>
          <w:rFonts w:ascii="Consolas" w:hAnsi="Consolas" w:cs="Consolas"/>
          <w:sz w:val="20"/>
          <w:szCs w:val="20"/>
        </w:rPr>
        <w:t>string(</w:t>
      </w:r>
      <w:proofErr w:type="gramEnd"/>
      <w:r w:rsidRPr="005349AA">
        <w:rPr>
          <w:rFonts w:ascii="Consolas" w:hAnsi="Consolas" w:cs="Consolas"/>
          <w:sz w:val="20"/>
          <w:szCs w:val="20"/>
        </w:rPr>
        <w:t>'─', 42));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// ======= Точка входа =======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class Program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>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static void </w:t>
      </w:r>
      <w:proofErr w:type="gramStart"/>
      <w:r w:rsidRPr="005349AA">
        <w:rPr>
          <w:rFonts w:ascii="Consolas" w:hAnsi="Consolas" w:cs="Consolas"/>
          <w:sz w:val="20"/>
          <w:szCs w:val="20"/>
        </w:rPr>
        <w:t>Main(</w:t>
      </w:r>
      <w:proofErr w:type="gramEnd"/>
      <w:r w:rsidRPr="005349AA">
        <w:rPr>
          <w:rFonts w:ascii="Consolas" w:hAnsi="Consolas" w:cs="Consolas"/>
          <w:sz w:val="20"/>
          <w:szCs w:val="20"/>
        </w:rPr>
        <w:t>)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{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Console.OutputEncoding = </w:t>
      </w:r>
      <w:proofErr w:type="gramStart"/>
      <w:r w:rsidRPr="005349AA">
        <w:rPr>
          <w:rFonts w:ascii="Consolas" w:hAnsi="Consolas" w:cs="Consolas"/>
          <w:sz w:val="20"/>
          <w:szCs w:val="20"/>
        </w:rPr>
        <w:t>System.Text.Encoding.UTF</w:t>
      </w:r>
      <w:proofErr w:type="gramEnd"/>
      <w:r w:rsidRPr="005349AA">
        <w:rPr>
          <w:rFonts w:ascii="Consolas" w:hAnsi="Consolas" w:cs="Consolas"/>
          <w:sz w:val="20"/>
          <w:szCs w:val="20"/>
        </w:rPr>
        <w:t>8;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// Статическая инициализация коллекции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var collection = new </w:t>
      </w:r>
      <w:proofErr w:type="gramStart"/>
      <w:r w:rsidRPr="005349AA">
        <w:rPr>
          <w:rFonts w:ascii="Consolas" w:hAnsi="Consolas" w:cs="Consolas"/>
          <w:sz w:val="20"/>
          <w:szCs w:val="20"/>
        </w:rPr>
        <w:t>ShapeCollection(</w:t>
      </w:r>
      <w:proofErr w:type="gramEnd"/>
      <w:r w:rsidRPr="005349AA">
        <w:rPr>
          <w:rFonts w:ascii="Consolas" w:hAnsi="Consolas" w:cs="Consolas"/>
          <w:sz w:val="20"/>
          <w:szCs w:val="20"/>
        </w:rPr>
        <w:t>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collection.Add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(new </w:t>
      </w:r>
      <w:proofErr w:type="gramStart"/>
      <w:r w:rsidRPr="005349AA">
        <w:rPr>
          <w:rFonts w:ascii="Consolas" w:hAnsi="Consolas" w:cs="Consolas"/>
          <w:sz w:val="20"/>
          <w:szCs w:val="20"/>
        </w:rPr>
        <w:t>Line(</w:t>
      </w:r>
      <w:proofErr w:type="gramEnd"/>
      <w:r w:rsidRPr="005349AA">
        <w:rPr>
          <w:rFonts w:ascii="Consolas" w:hAnsi="Consolas" w:cs="Consolas"/>
          <w:sz w:val="20"/>
          <w:szCs w:val="20"/>
        </w:rPr>
        <w:t>0, 0, 100, 50));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collection.Add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(new </w:t>
      </w:r>
      <w:proofErr w:type="gramStart"/>
      <w:r w:rsidRPr="005349AA">
        <w:rPr>
          <w:rFonts w:ascii="Consolas" w:hAnsi="Consolas" w:cs="Consolas"/>
          <w:sz w:val="20"/>
          <w:szCs w:val="20"/>
        </w:rPr>
        <w:t>Rectangle(</w:t>
      </w:r>
      <w:proofErr w:type="gramEnd"/>
      <w:r w:rsidRPr="005349AA">
        <w:rPr>
          <w:rFonts w:ascii="Consolas" w:hAnsi="Consolas" w:cs="Consolas"/>
          <w:sz w:val="20"/>
          <w:szCs w:val="20"/>
        </w:rPr>
        <w:t>10, 20, 80, 40));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collection.Add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(new </w:t>
      </w:r>
      <w:proofErr w:type="gramStart"/>
      <w:r w:rsidRPr="005349AA">
        <w:rPr>
          <w:rFonts w:ascii="Consolas" w:hAnsi="Consolas" w:cs="Consolas"/>
          <w:sz w:val="20"/>
          <w:szCs w:val="20"/>
        </w:rPr>
        <w:t>Square(</w:t>
      </w:r>
      <w:proofErr w:type="gramEnd"/>
      <w:r w:rsidRPr="005349AA">
        <w:rPr>
          <w:rFonts w:ascii="Consolas" w:hAnsi="Consolas" w:cs="Consolas"/>
          <w:sz w:val="20"/>
          <w:szCs w:val="20"/>
        </w:rPr>
        <w:t>5, 5, 60));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collection.Add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(new </w:t>
      </w:r>
      <w:proofErr w:type="gramStart"/>
      <w:r w:rsidRPr="005349AA">
        <w:rPr>
          <w:rFonts w:ascii="Consolas" w:hAnsi="Consolas" w:cs="Consolas"/>
          <w:sz w:val="20"/>
          <w:szCs w:val="20"/>
        </w:rPr>
        <w:t>Ellipse(</w:t>
      </w:r>
      <w:proofErr w:type="gramEnd"/>
      <w:r w:rsidRPr="005349AA">
        <w:rPr>
          <w:rFonts w:ascii="Consolas" w:hAnsi="Consolas" w:cs="Consolas"/>
          <w:sz w:val="20"/>
          <w:szCs w:val="20"/>
        </w:rPr>
        <w:t>50, 50, 30, 15));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collection.Add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(new </w:t>
      </w:r>
      <w:proofErr w:type="gramStart"/>
      <w:r w:rsidRPr="005349AA">
        <w:rPr>
          <w:rFonts w:ascii="Consolas" w:hAnsi="Consolas" w:cs="Consolas"/>
          <w:sz w:val="20"/>
          <w:szCs w:val="20"/>
        </w:rPr>
        <w:t>Circle(</w:t>
      </w:r>
      <w:proofErr w:type="gramEnd"/>
      <w:r w:rsidRPr="005349AA">
        <w:rPr>
          <w:rFonts w:ascii="Consolas" w:hAnsi="Consolas" w:cs="Consolas"/>
          <w:sz w:val="20"/>
          <w:szCs w:val="20"/>
        </w:rPr>
        <w:t>70, 70, 25));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collection.Add</w:t>
      </w:r>
      <w:proofErr w:type="gramEnd"/>
      <w:r w:rsidRPr="005349AA">
        <w:rPr>
          <w:rFonts w:ascii="Consolas" w:hAnsi="Consolas" w:cs="Consolas"/>
          <w:sz w:val="20"/>
          <w:szCs w:val="20"/>
        </w:rPr>
        <w:t xml:space="preserve">(new </w:t>
      </w:r>
      <w:proofErr w:type="gramStart"/>
      <w:r w:rsidRPr="005349AA">
        <w:rPr>
          <w:rFonts w:ascii="Consolas" w:hAnsi="Consolas" w:cs="Consolas"/>
          <w:sz w:val="20"/>
          <w:szCs w:val="20"/>
        </w:rPr>
        <w:t>Triangle(</w:t>
      </w:r>
      <w:proofErr w:type="gramEnd"/>
      <w:r w:rsidRPr="005349AA">
        <w:rPr>
          <w:rFonts w:ascii="Consolas" w:hAnsi="Consolas" w:cs="Consolas"/>
          <w:sz w:val="20"/>
          <w:szCs w:val="20"/>
        </w:rPr>
        <w:t>10,10, 50,90, 90,10));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lastRenderedPageBreak/>
        <w:t xml:space="preserve"> 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</w:rPr>
      </w:pPr>
      <w:r w:rsidRPr="005349AA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5349AA">
        <w:rPr>
          <w:rFonts w:ascii="Consolas" w:hAnsi="Consolas" w:cs="Consolas"/>
          <w:sz w:val="20"/>
          <w:szCs w:val="20"/>
        </w:rPr>
        <w:t>collection.DrawAll</w:t>
      </w:r>
      <w:proofErr w:type="gramEnd"/>
      <w:r w:rsidRPr="005349AA">
        <w:rPr>
          <w:rFonts w:ascii="Consolas" w:hAnsi="Consolas" w:cs="Consolas"/>
          <w:sz w:val="20"/>
          <w:szCs w:val="20"/>
        </w:rPr>
        <w:t>();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sz w:val="20"/>
          <w:szCs w:val="20"/>
          <w:lang w:val="ru-RU"/>
        </w:rPr>
      </w:pPr>
      <w:r w:rsidRPr="005349AA">
        <w:rPr>
          <w:rFonts w:ascii="Consolas" w:hAnsi="Consolas" w:cs="Consolas"/>
          <w:sz w:val="20"/>
          <w:szCs w:val="20"/>
        </w:rPr>
        <w:t xml:space="preserve">    </w:t>
      </w:r>
      <w:r w:rsidRPr="005349AA">
        <w:rPr>
          <w:rFonts w:ascii="Consolas" w:hAnsi="Consolas" w:cs="Consolas"/>
          <w:sz w:val="20"/>
          <w:szCs w:val="20"/>
          <w:lang w:val="ru-RU"/>
        </w:rPr>
        <w:t>}</w:t>
      </w:r>
    </w:p>
    <w:p w:rsidR="00E5588B" w:rsidRPr="005349AA" w:rsidRDefault="00000000">
      <w:pPr>
        <w:shd w:val="clear" w:color="auto" w:fill="F2F2F2"/>
        <w:spacing w:after="0"/>
        <w:ind w:left="567"/>
        <w:rPr>
          <w:rFonts w:ascii="Consolas" w:hAnsi="Consolas" w:cs="Consolas"/>
          <w:b/>
          <w:bCs/>
          <w:color w:val="000000" w:themeColor="text1"/>
          <w:sz w:val="20"/>
          <w:szCs w:val="20"/>
          <w:lang w:val="ru-RU"/>
        </w:rPr>
      </w:pPr>
      <w:r w:rsidRPr="005349AA">
        <w:rPr>
          <w:rFonts w:ascii="Consolas" w:hAnsi="Consolas" w:cs="Consolas"/>
          <w:b/>
          <w:bCs/>
          <w:color w:val="000000" w:themeColor="text1"/>
          <w:sz w:val="20"/>
          <w:szCs w:val="20"/>
          <w:lang w:val="ru-RU"/>
        </w:rPr>
        <w:t>}</w:t>
      </w:r>
    </w:p>
    <w:p w:rsidR="00E5588B" w:rsidRPr="005349AA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349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Результат работы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При запуске программы в консоль выводится список всех шести фигур с их параметрами. Каждая фигура вызывает свою реализацию метода </w:t>
      </w:r>
      <w:proofErr w:type="gramStart"/>
      <w:r w:rsidRPr="00F90570">
        <w:rPr>
          <w:rFonts w:ascii="Times New Roman" w:hAnsi="Times New Roman" w:cs="Times New Roman"/>
          <w:sz w:val="28"/>
          <w:szCs w:val="28"/>
        </w:rPr>
        <w:t>Draw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90570">
        <w:rPr>
          <w:rFonts w:ascii="Times New Roman" w:hAnsi="Times New Roman" w:cs="Times New Roman"/>
          <w:sz w:val="28"/>
          <w:szCs w:val="28"/>
          <w:lang w:val="ru-RU"/>
        </w:rPr>
        <w:t>) — это и есть динамический полиморфизм.</w:t>
      </w:r>
    </w:p>
    <w:p w:rsidR="00E5588B" w:rsidRPr="00F90570" w:rsidRDefault="00534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9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74D3A" wp14:editId="09B742A7">
            <wp:extent cx="5156200" cy="1485900"/>
            <wp:effectExtent l="0" t="0" r="0" b="0"/>
            <wp:docPr id="196044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3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88B" w:rsidRPr="00F90570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i/>
          <w:sz w:val="28"/>
          <w:szCs w:val="28"/>
          <w:lang w:val="ru-RU"/>
        </w:rPr>
        <w:t>Рисунок 1 — Вывод программы в консоль</w:t>
      </w:r>
    </w:p>
    <w:p w:rsidR="00E5588B" w:rsidRPr="00F90570" w:rsidRDefault="00E558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5588B" w:rsidRPr="00F90570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b/>
          <w:sz w:val="28"/>
          <w:szCs w:val="28"/>
          <w:lang w:val="ru-RU"/>
        </w:rPr>
        <w:t>Диаграмма иерархии классов:</w:t>
      </w:r>
    </w:p>
    <w:p w:rsidR="00E5588B" w:rsidRPr="00F9057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05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29200" cy="2475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erarch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88B" w:rsidRDefault="0000000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90570">
        <w:rPr>
          <w:rFonts w:ascii="Times New Roman" w:hAnsi="Times New Roman" w:cs="Times New Roman"/>
          <w:i/>
          <w:sz w:val="28"/>
          <w:szCs w:val="28"/>
          <w:lang w:val="ru-RU"/>
        </w:rPr>
        <w:t>Рисунок 2 — Иерархия классов</w:t>
      </w:r>
    </w:p>
    <w:p w:rsidR="005349AA" w:rsidRDefault="005349AA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349AA" w:rsidRDefault="005349AA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349AA" w:rsidRPr="005349AA" w:rsidRDefault="005349A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88B" w:rsidRPr="005349A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349AA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5. Выводы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были изучены и практически реализованы основные механизмы объектно-ориентированного программирования — наследование и полиморфизм.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Была построена иерархия из 6 классов геометрических фигур на основе абстрактного базового класса </w:t>
      </w:r>
      <w:r w:rsidRPr="00F90570">
        <w:rPr>
          <w:rFonts w:ascii="Times New Roman" w:hAnsi="Times New Roman" w:cs="Times New Roman"/>
          <w:sz w:val="28"/>
          <w:szCs w:val="28"/>
        </w:rPr>
        <w:t>Shape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90570">
        <w:rPr>
          <w:rFonts w:ascii="Times New Roman" w:hAnsi="Times New Roman" w:cs="Times New Roman"/>
          <w:sz w:val="28"/>
          <w:szCs w:val="28"/>
        </w:rPr>
        <w:t xml:space="preserve">Реализованы: Line, Rectangle, Square (наследует Rectangle), Ellipse, Circle (наследует Ellipse) и Triangle. 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>Многоуровневое наследование (</w:t>
      </w:r>
      <w:r w:rsidRPr="00F90570">
        <w:rPr>
          <w:rFonts w:ascii="Times New Roman" w:hAnsi="Times New Roman" w:cs="Times New Roman"/>
          <w:sz w:val="28"/>
          <w:szCs w:val="28"/>
        </w:rPr>
        <w:t>Square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90570">
        <w:rPr>
          <w:rFonts w:ascii="Times New Roman" w:hAnsi="Times New Roman" w:cs="Times New Roman"/>
          <w:sz w:val="28"/>
          <w:szCs w:val="28"/>
        </w:rPr>
        <w:t>Rectangle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90570">
        <w:rPr>
          <w:rFonts w:ascii="Times New Roman" w:hAnsi="Times New Roman" w:cs="Times New Roman"/>
          <w:sz w:val="28"/>
          <w:szCs w:val="28"/>
        </w:rPr>
        <w:t>Shape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>) демонстрирует повторное использование кода.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F90570">
        <w:rPr>
          <w:rFonts w:ascii="Times New Roman" w:hAnsi="Times New Roman" w:cs="Times New Roman"/>
          <w:sz w:val="28"/>
          <w:szCs w:val="28"/>
        </w:rPr>
        <w:t>ShapeCollection</w:t>
      </w:r>
      <w:proofErr w:type="spellEnd"/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хранит список объектов базового типа </w:t>
      </w:r>
      <w:r w:rsidRPr="00F90570">
        <w:rPr>
          <w:rFonts w:ascii="Times New Roman" w:hAnsi="Times New Roman" w:cs="Times New Roman"/>
          <w:sz w:val="28"/>
          <w:szCs w:val="28"/>
        </w:rPr>
        <w:t>Shape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. Метод </w:t>
      </w:r>
      <w:proofErr w:type="spellStart"/>
      <w:proofErr w:type="gramStart"/>
      <w:r w:rsidRPr="00F90570">
        <w:rPr>
          <w:rFonts w:ascii="Times New Roman" w:hAnsi="Times New Roman" w:cs="Times New Roman"/>
          <w:sz w:val="28"/>
          <w:szCs w:val="28"/>
        </w:rPr>
        <w:t>DrawAll</w:t>
      </w:r>
      <w:proofErr w:type="spellEnd"/>
      <w:r w:rsidRPr="00F9057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) обходит коллекцию и вызывает </w:t>
      </w:r>
      <w:proofErr w:type="gramStart"/>
      <w:r w:rsidRPr="00F90570">
        <w:rPr>
          <w:rFonts w:ascii="Times New Roman" w:hAnsi="Times New Roman" w:cs="Times New Roman"/>
          <w:sz w:val="28"/>
          <w:szCs w:val="28"/>
        </w:rPr>
        <w:t>Draw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90570">
        <w:rPr>
          <w:rFonts w:ascii="Times New Roman" w:hAnsi="Times New Roman" w:cs="Times New Roman"/>
          <w:sz w:val="28"/>
          <w:szCs w:val="28"/>
          <w:lang w:val="ru-RU"/>
        </w:rPr>
        <w:t>) для каждого элемента — при этом благодаря динамическому связыванию (</w:t>
      </w:r>
      <w:proofErr w:type="spellStart"/>
      <w:r w:rsidRPr="00F90570">
        <w:rPr>
          <w:rFonts w:ascii="Times New Roman" w:hAnsi="Times New Roman" w:cs="Times New Roman"/>
          <w:sz w:val="28"/>
          <w:szCs w:val="28"/>
        </w:rPr>
        <w:t>vtable</w:t>
      </w:r>
      <w:proofErr w:type="spellEnd"/>
      <w:r w:rsidRPr="00F90570">
        <w:rPr>
          <w:rFonts w:ascii="Times New Roman" w:hAnsi="Times New Roman" w:cs="Times New Roman"/>
          <w:sz w:val="28"/>
          <w:szCs w:val="28"/>
          <w:lang w:val="ru-RU"/>
        </w:rPr>
        <w:t>) вызывается нужная реализация конкретного класса. Это и есть полиморфизм в действии.</w:t>
      </w:r>
    </w:p>
    <w:p w:rsidR="00E5588B" w:rsidRPr="00F90570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Принцип подстановки Лисков соблюдён: любой объект-наследник можно передать туда, где ожидается </w:t>
      </w:r>
      <w:r w:rsidRPr="00F90570">
        <w:rPr>
          <w:rFonts w:ascii="Times New Roman" w:hAnsi="Times New Roman" w:cs="Times New Roman"/>
          <w:sz w:val="28"/>
          <w:szCs w:val="28"/>
        </w:rPr>
        <w:t>Shape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, без изменения корректности программы. Деструктор в </w:t>
      </w:r>
      <w:r w:rsidRPr="00F90570">
        <w:rPr>
          <w:rFonts w:ascii="Times New Roman" w:hAnsi="Times New Roman" w:cs="Times New Roman"/>
          <w:sz w:val="28"/>
          <w:szCs w:val="28"/>
        </w:rPr>
        <w:t>C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# управляется </w:t>
      </w:r>
      <w:r w:rsidRPr="00F90570">
        <w:rPr>
          <w:rFonts w:ascii="Times New Roman" w:hAnsi="Times New Roman" w:cs="Times New Roman"/>
          <w:sz w:val="28"/>
          <w:szCs w:val="28"/>
        </w:rPr>
        <w:t>GC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, поэтому вопрос виртуального деструктора актуален для </w:t>
      </w:r>
      <w:r w:rsidRPr="00F90570">
        <w:rPr>
          <w:rFonts w:ascii="Times New Roman" w:hAnsi="Times New Roman" w:cs="Times New Roman"/>
          <w:sz w:val="28"/>
          <w:szCs w:val="28"/>
        </w:rPr>
        <w:t>C</w:t>
      </w:r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++, однако интерфейс </w:t>
      </w:r>
      <w:proofErr w:type="spellStart"/>
      <w:r w:rsidRPr="00F90570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F90570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аналогичную роль.</w:t>
      </w:r>
    </w:p>
    <w:p w:rsidR="00E5588B" w:rsidRPr="00F90570" w:rsidRDefault="00E5588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5588B" w:rsidRPr="00F9057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733660">
    <w:abstractNumId w:val="8"/>
  </w:num>
  <w:num w:numId="2" w16cid:durableId="866913546">
    <w:abstractNumId w:val="6"/>
  </w:num>
  <w:num w:numId="3" w16cid:durableId="1811627031">
    <w:abstractNumId w:val="5"/>
  </w:num>
  <w:num w:numId="4" w16cid:durableId="1548451583">
    <w:abstractNumId w:val="4"/>
  </w:num>
  <w:num w:numId="5" w16cid:durableId="1856994641">
    <w:abstractNumId w:val="7"/>
  </w:num>
  <w:num w:numId="6" w16cid:durableId="872310533">
    <w:abstractNumId w:val="3"/>
  </w:num>
  <w:num w:numId="7" w16cid:durableId="670134170">
    <w:abstractNumId w:val="2"/>
  </w:num>
  <w:num w:numId="8" w16cid:durableId="1257707928">
    <w:abstractNumId w:val="1"/>
  </w:num>
  <w:num w:numId="9" w16cid:durableId="117784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9AA"/>
    <w:rsid w:val="009D380C"/>
    <w:rsid w:val="00AA1D8D"/>
    <w:rsid w:val="00B47730"/>
    <w:rsid w:val="00CB0664"/>
    <w:rsid w:val="00E5588B"/>
    <w:rsid w:val="00F90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1CE4C"/>
  <w14:defaultImageDpi w14:val="300"/>
  <w15:docId w15:val="{40D04B0C-3968-A742-AAEF-D6D55B17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1115</Words>
  <Characters>6360</Characters>
  <Application>Microsoft Office Word</Application>
  <DocSecurity>0</DocSecurity>
  <Lines>53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Dmitriy Popovich</cp:lastModifiedBy>
  <cp:revision>2</cp:revision>
  <dcterms:created xsi:type="dcterms:W3CDTF">2013-12-23T23:15:00Z</dcterms:created>
  <dcterms:modified xsi:type="dcterms:W3CDTF">2026-04-01T14:02:00Z</dcterms:modified>
  <cp:category/>
</cp:coreProperties>
</file>